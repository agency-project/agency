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Agency Benchmark Suite Table</w:t>
      </w:r>
    </w:p>
    <w:p>
      <w:pPr>
        <w:spacing w:after="160"/>
      </w:pPr>
      <w:r>
        <w:rPr>
          <w:b/>
        </w:rPr>
        <w:t xml:space="preserve">Default harness: </w:t>
      </w:r>
      <w:r>
        <w:t>use fake/mock LLM replay for end-to-end benchmarks. Live model runs can be optional demos, but should not be the primary benchmark score because model latency, provider load, network variance, and output drift hide host-side runtime costs.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Benchmarks to run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Specific metrics to collect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Tools needed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CPU compute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Tree-sitter AST parse and incremental reparse; repo-scale ripgrep; ruff/mypy/pyright; git apply patch workload.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Wall time; user/system CPU time; thread CPU time; cycles; instructions; context switches; cache references/misses; branch misses.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perf stat; perf record; time.thread_time_ns; py-spy; tree-sitter; ripgrep; ruff; mypy/pyright; git.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Memory and cache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Large-context tokenization; long conversation history hydration; context compaction; JSON stream parsing; embedding-index lookup.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Peak RSS; current RSS; cgroup memory peak; allocation count/size; major/minor page faults; cache misses; tokenizer throughput; index lookup latency.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cgroup v2 memory.current/memory.peak; psutil; tracemalloc; perf; tiktoken or HF tokenizers; ijson/orjson; FAISS or HNSWLib.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Storage I/O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Repo-wide file reads; sandbox file read/write/copy; Docker/Podman run, exec, commit, restore; log/trace JSONL writes; vector-index persistence.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Bytes read/written; read/write ops; I/O wait time; Docker run/exec/commit latency; file copy latency; trace write latency; fsync cost; container image size delta.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cgroup v2 io.stat; Docker/Podman events; Docker/Podman stats; eBPF/bpftrace block I/O probes; hyperfine; Agency sandbox spans.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Concurrency and scheduling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Parallel agent.run; fork fan-out; process-pool tool calls; MCP server fan-out; Docker semaphore saturation; context-chain dependency waits.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Throughput; p50/p95/p99 latency; lock wait time; semaphore wait time; process-pool queue wait; run-queue delay; runnable threads/processes; deadlock/timeouts.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agspan wait spans; /proc/&lt;tid&gt;/schedstat; eBPF scheduler probes; Python concurrent.futures timing; OpenTelemetry spans; stress harness.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Local GPU / accelerator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Embedding batch; small local LLM via vLLM or llama.cpp; image OCR; speech transcription; GPU-backed sandbox command.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GPU utilization; GPU memory used/peak; power draw; kernel busy time; model throughput; time to first token; tokens/sec; GPU lease wait; CPU overhead while GPU runs.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NVIDIA pynvml; nvidia-smi dmon; AMD rocm-smi; vLLM; llama.cpp; local embedding model; OCR/speech tools; Agency GPU lease spans.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Network and API mediation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OpenAI-compatible SSE replay; request batching; retry/backoff; TLS overhead; slow/lossy endpoint; partial or malformed stream.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Time to first token; inter-token latency; total stream time; retries; backoff duration; timeout count; bytes sent/received; TLS handshake time; request queue wait.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Fake OpenAI-compatible SSE server; FastAPI/uvicorn; httpx timing hooks; Toxiproxy or tc netem; OpenTelemetry HTTP spans.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Fake/mock LLM replay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Deterministic tool-call traces; zero-latency replay; fixed-latency replay; realistic streaming replay; retry replay; long-context replay.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Synthetic model wait; LLM call count; expected-vs-actual tool calls; prompt/completion/cache/reasoning tokens; replay divergence; trace step index; deterministic final state.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Custom fake LLM server; JSON trace files; OpenAI-compatible chat/completions API; SSE streaming; token-usage stubber; replay verifier.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End-to-end agent loops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Bug-fix loop; refactor loop; test-generation loop; doc-generation loop; benchmarked against mocked model traces.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Total wall time; bucketed wall time: model_wait, cpu_busy, io_wait, gpu_busy, sync_idle, residual; tool count; LLM count; sandbox lifecycle time; peak memory; I/O bytes; success/failure.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agspan; aglog; fake LLM replay server; pytest benchmark harness; Docker/Podman; cgroup counters; optional OpenTelemetry/Jaeger trace export.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sz w:val="17"/>
              </w:rPr>
              <w:t>Cross-run environment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Every benchmark run.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CPU model; core count; memory; OS/kernel; cgroup mode; Docker/Podman version; GPU model/driver; Python version; Agency git commit; benchmark config; thermal/power mode if available.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sz w:val="17"/>
              </w:rPr>
              <w:t>platform; /proc/cpuinfo; /proc/meminfo; docker version/podman version; nvidia-smi/rocm-smi; git rev-parse; environment.json.</w:t>
            </w:r>
          </w:p>
        </w:tc>
      </w:tr>
    </w:tbl>
    <w:p>
      <w:pPr>
        <w:spacing w:before="160" w:after="0"/>
      </w:pPr>
      <w:r>
        <w:rPr>
          <w:rFonts w:ascii="Arial" w:hAnsi="Arial" w:eastAsia="Arial"/>
          <w:color w:val="555555"/>
          <w:sz w:val="20"/>
        </w:rPr>
        <w:t>Output format recommendation: spans.jsonl for raw span data, summary.csv/parquet for aggregates, and environment.json for machine metadata.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